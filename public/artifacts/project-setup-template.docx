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setup template</w:t>
      </w:r>
    </w:p>
    <w:p>
      <w:pPr>
        <w:pStyle w:val="Heading2"/>
      </w:pPr>
      <w:r>
        <w:t>Purpose and success</w:t>
      </w:r>
    </w:p>
    <w:p>
      <w:pPr>
        <w:pStyle w:val="ListBullet"/>
      </w:pPr>
      <w:r>
        <w:t>Purpose (why this Project exists, one sentence):</w:t>
      </w:r>
    </w:p>
    <w:p>
      <w:pPr>
        <w:pStyle w:val="ListBullet"/>
      </w:pPr>
      <w:r>
        <w:t>Success condition (what "working well" looks like, a measurable outcome):</w:t>
      </w:r>
    </w:p>
    <w:p>
      <w:pPr>
        <w:pStyle w:val="Heading2"/>
      </w:pPr>
      <w:r>
        <w:t>Instructions</w:t>
      </w:r>
    </w:p>
    <w:p>
      <w:pPr>
        <w:pStyle w:val="ListBullet"/>
      </w:pPr>
      <w:r>
        <w:t>Who this is for:</w:t>
      </w:r>
    </w:p>
    <w:p>
      <w:pPr>
        <w:pStyle w:val="ListBullet"/>
      </w:pPr>
      <w:r>
        <w:t>Tone:</w:t>
      </w:r>
    </w:p>
    <w:p>
      <w:pPr>
        <w:pStyle w:val="ListBullet"/>
      </w:pPr>
      <w:r>
        <w:t>Format:</w:t>
      </w:r>
    </w:p>
    <w:p>
      <w:pPr>
        <w:pStyle w:val="ListBullet"/>
      </w:pPr>
      <w:r>
        <w:t>Never do:</w:t>
      </w:r>
    </w:p>
    <w:p>
      <w:pPr>
        <w:pStyle w:val="Heading2"/>
      </w:pPr>
      <w:r>
        <w:t>Files to add (only what I reuse)</w:t>
      </w:r>
    </w:p>
    <w:p>
      <w:pPr>
        <w:pStyle w:val="ListBullet"/>
      </w:pPr>
      <w:r>
        <w:t>Authoritative or current files (the versions Claude should treat as ground truth):</w:t>
      </w:r>
    </w:p>
    <w:p>
      <w:pPr>
        <w:pStyle w:val="ListBullet"/>
      </w:pPr>
      <w:r>
        <w:t>File owner and date (who owns each file and when it was last updated):</w:t>
      </w:r>
    </w:p>
    <w:p>
      <w:pPr>
        <w:pStyle w:val="Heading2"/>
      </w:pPr>
      <w:r>
        <w:t>Data rules</w:t>
      </w:r>
    </w:p>
    <w:p>
      <w:pPr>
        <w:pStyle w:val="ListBullet"/>
      </w:pPr>
      <w:r>
        <w:t>Allowed data (what's permitted here, checked against your approved data classification, not a gut call):</w:t>
      </w:r>
    </w:p>
    <w:p>
      <w:pPr>
        <w:pStyle w:val="ListBullet"/>
      </w:pPr>
      <w:r>
        <w:t>Stale-file cleanup (when to remove or replace files that are no longer current):</w:t>
      </w:r>
    </w:p>
    <w:p>
      <w:pPr>
        <w:pStyle w:val="Heading2"/>
      </w:pPr>
      <w:r>
        <w:t>Review after two weeks</w:t>
      </w:r>
    </w:p>
    <w:p>
      <w:r>
        <w:t>What did I keep correcting? Add it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