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――――――――――――――――――――</w:t>
      </w:r>
    </w:p>
    <w:p>
      <w:r>
        <w:t>name: my-skill-name</w:t>
      </w:r>
    </w:p>
    <w:p>
      <w:r>
        <w:t>description: Does [one specific job]. Use when I ask for [trigger phrase].</w:t>
      </w:r>
    </w:p>
    <w:p>
      <w:r>
        <w:t>――――――――――――――――――――</w:t>
      </w:r>
    </w:p>
    <w:p>
      <w:pPr>
        <w:pStyle w:val="Heading1"/>
      </w:pPr>
      <w:r>
        <w:t>My skill name</w:t>
      </w:r>
    </w:p>
    <w:p>
      <w:pPr>
        <w:pStyle w:val="Heading2"/>
      </w:pPr>
      <w:r>
        <w:t>Inputs</w:t>
      </w:r>
    </w:p>
    <w:p>
      <w:r>
        <w:t>What I will give you:</w:t>
      </w:r>
    </w:p>
    <w:p>
      <w:pPr>
        <w:pStyle w:val="Heading2"/>
      </w:pPr>
      <w:r>
        <w:t>Steps</w:t>
      </w:r>
    </w:p>
    <w:p>
      <w:r>
        <w:t>1.</w:t>
      </w:r>
    </w:p>
    <w:p>
      <w:r>
        <w:t>2.</w:t>
      </w:r>
    </w:p>
    <w:p>
      <w:r>
        <w:t>3.</w:t>
      </w:r>
    </w:p>
    <w:p>
      <w:pPr>
        <w:pStyle w:val="Heading2"/>
      </w:pPr>
      <w:r>
        <w:t>Checks before finishing</w:t>
      </w:r>
    </w:p>
    <w:p>
      <w:r>
        <w:t>*</w:t>
      </w:r>
    </w:p>
    <w:p>
      <w:pPr>
        <w:pStyle w:val="Heading2"/>
      </w:pPr>
      <w:r>
        <w:t>Example of a good output</w:t>
      </w:r>
    </w:p>
    <w:p>
      <w:pPr>
        <w:pStyle w:val="Heading2"/>
      </w:pPr>
      <w:r>
        <w:t>Test log (update after each 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Test input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Passed?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t>normal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messy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should be refused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How to use this starter</w:t>
      </w:r>
    </w:p>
    <w:p>
      <w:r>
        <w:t>INSTALL (do these steps):</w:t>
      </w:r>
    </w:p>
    <w:p>
      <w:pPr>
        <w:pStyle w:val="ListNumber"/>
      </w:pPr>
      <w:r>
        <w:t>Make the folder .claude/skills/my-skill-name/ in your project.</w:t>
      </w:r>
    </w:p>
    <w:p>
      <w:pPr>
        <w:pStyle w:val="ListNumber"/>
      </w:pPr>
      <w:r>
        <w:t>Save this file inside it with the exact name SKILL.md (not starter-SKILL.md).</w:t>
      </w:r>
    </w:p>
    <w:p>
      <w:pPr>
        <w:pStyle w:val="ListNumber"/>
      </w:pPr>
      <w:r>
        <w:t>The first line of the file must be the --- line.</w:t>
      </w:r>
    </w:p>
    <w:p>
      <w:pPr>
        <w:pStyle w:val="ListNumber"/>
      </w:pPr>
      <w:r>
        <w:t>Use lowercase words separated by hyphens for the name. Do not use the reserved names anthropic-skills or synced.</w:t>
      </w:r>
    </w:p>
    <w:p>
      <w:pPr>
        <w:pStyle w:val="ListNumber"/>
      </w:pPr>
      <w:r>
        <w:t>Test it by typing /my-skill-name, or by asking for the task described in your description.</w:t>
      </w:r>
    </w:p>
    <w:p>
      <w:r>
        <w:t>Personal skills go in ~/.claude/skills/my-skill-name/SKILL.md instead.</w:t>
      </w:r>
    </w:p>
    <w:p>
      <w:r>
        <w:t>――――――――――――――――――――</w:t>
      </w:r>
    </w:p>
    <w:p>
      <w:pPr>
        <w:pStyle w:val="Heading1"/>
      </w:pPr>
      <w:r>
        <w:t>COMPLETED EXAMPLE (save as .claude/skills/weekly-status/SKILL.md, without these comment lines)</w:t>
      </w:r>
    </w:p>
    <w:p>
      <w:r>
        <w:t>#</w:t>
      </w:r>
    </w:p>
    <w:p>
      <w:pPr>
        <w:pStyle w:val="Heading1"/>
      </w:pPr>
      <w:r>
        <w:t>---</w:t>
      </w:r>
    </w:p>
    <w:p>
      <w:pPr>
        <w:pStyle w:val="Heading1"/>
      </w:pPr>
      <w:r>
        <w:t>name: weekly-status</w:t>
      </w:r>
    </w:p>
    <w:p>
      <w:pPr>
        <w:pStyle w:val="Heading1"/>
      </w:pPr>
      <w:r>
        <w:t>description: Writes my weekly status report from raw notes. Use when I ask for a status report.</w:t>
      </w:r>
    </w:p>
    <w:p>
      <w:pPr>
        <w:pStyle w:val="Heading1"/>
      </w:pPr>
      <w:r>
        <w:t>---</w:t>
      </w:r>
    </w:p>
    <w:p>
      <w:r>
        <w:t>#</w:t>
      </w:r>
    </w:p>
    <w:p>
      <w:pPr>
        <w:pStyle w:val="Heading1"/>
      </w:pPr>
      <w:r>
        <w:t># Weekly status</w:t>
      </w:r>
    </w:p>
    <w:p>
      <w:pPr>
        <w:pStyle w:val="Heading1"/>
      </w:pPr>
      <w:r>
        <w:t>## Inputs</w:t>
      </w:r>
    </w:p>
    <w:p>
      <w:pPr>
        <w:pStyle w:val="Heading1"/>
      </w:pPr>
      <w:r>
        <w:t>This week's raw notes.</w:t>
      </w:r>
    </w:p>
    <w:p>
      <w:pPr>
        <w:pStyle w:val="Heading1"/>
      </w:pPr>
      <w:r>
        <w:t>## Steps</w:t>
      </w:r>
    </w:p>
    <w:p>
      <w:pPr>
        <w:pStyle w:val="Heading1"/>
      </w:pPr>
      <w:r>
        <w:t>1. Group the notes into Done, Next, and Blockers.</w:t>
      </w:r>
    </w:p>
    <w:p>
      <w:pPr>
        <w:pStyle w:val="Heading1"/>
      </w:pPr>
      <w:r>
        <w:t>2. Write each section as three short bullets.</w:t>
      </w:r>
    </w:p>
    <w:p>
      <w:pPr>
        <w:pStyle w:val="Heading1"/>
      </w:pPr>
      <w:r>
        <w:t>3. Keep the whole report under 150 words, plain tone.</w:t>
      </w:r>
    </w:p>
    <w:p>
      <w:pPr>
        <w:pStyle w:val="Heading1"/>
      </w:pPr>
      <w:r>
        <w:t>## Checks before finishing</w:t>
      </w:r>
    </w:p>
    <w:p>
      <w:pPr>
        <w:pStyle w:val="Heading1"/>
      </w:pPr>
      <w:r>
        <w:t>* Every number in the report appears in the notes.</w:t>
      </w:r>
    </w:p>
    <w:p>
      <w:pPr>
        <w:pStyle w:val="Heading1"/>
      </w:pPr>
      <w:r>
        <w:t>* Blockers each name an owner.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