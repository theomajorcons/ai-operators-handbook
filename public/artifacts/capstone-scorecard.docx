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scorecard</w:t>
      </w:r>
    </w:p>
    <w:p>
      <w:r>
        <w:rPr>
          <w:b/>
        </w:rPr>
        <w:t>Before you start:</w:t>
      </w:r>
      <w:r>
        <w:t xml:space="preserve"> there are two paths through this capstone, and only one is a real pass.</w:t>
      </w:r>
    </w:p>
    <w:p>
      <w:pPr>
        <w:pStyle w:val="ListBullet"/>
      </w:pPr>
      <w:r>
        <w:rPr>
          <w:b/>
        </w:rPr>
        <w:t>Full pass (needs two other people):</w:t>
      </w:r>
      <w:r>
        <w:t xml:space="preserve"> an </w:t>
      </w:r>
      <w:r>
        <w:rPr>
          <w:b/>
        </w:rPr>
        <w:t>independent reviewer</w:t>
      </w:r>
      <w:r>
        <w:t xml:space="preserve"> who is not you scores it, and a </w:t>
      </w:r>
      <w:r>
        <w:rPr>
          <w:b/>
        </w:rPr>
        <w:t>teammate</w:t>
      </w:r>
      <w:r>
        <w:t xml:space="preserve"> runs it cold from your written instructions alone. Both are mandatory gates. This is the only path that earns a real pass. Line them up before you build, not after.</w:t>
      </w:r>
    </w:p>
    <w:p>
      <w:pPr>
        <w:pStyle w:val="ListBullet"/>
      </w:pPr>
      <w:r>
        <w:rPr>
          <w:b/>
        </w:rPr>
        <w:t>Pure self-study solo:</w:t>
      </w:r>
      <w:r>
        <w:t xml:space="preserve"> if you have nobody to ask, see "Solo learner substitute" at the bottom. It is a deliberately weaker fallback that satisfies </w:t>
      </w:r>
      <w:r>
        <w:rPr>
          <w:b/>
        </w:rPr>
        <w:t>neither human gate</w:t>
      </w:r>
      <w:r>
        <w:t xml:space="preserve"> (not the cold teammate run and not the independent review), so a solo result is self-assessment / practice-level only, </w:t>
      </w:r>
      <w:r>
        <w:rPr>
          <w:b/>
        </w:rPr>
        <w:t>not a real pass</w:t>
      </w:r>
      <w:r>
        <w:t>. Use it only if you truly cannot get another person, and never treat it as equal to a real independent review.</w:t>
      </w:r>
    </w:p>
    <w:p>
      <w:r>
        <w:t>Scored by an independent reviewer. Self score for reference only.</w:t>
      </w:r>
    </w:p>
    <w:p>
      <w:r>
        <w:t>Scale: 0 = missing, 1 = partial, 2 = complete with dated evidence.</w:t>
      </w:r>
    </w:p>
    <w:p>
      <w:pPr>
        <w:pStyle w:val="Heading2"/>
      </w:pPr>
      <w:r>
        <w:t>Plan (fill before you build)</w:t>
      </w:r>
    </w:p>
    <w:p>
      <w:pPr>
        <w:pStyle w:val="ListBullet"/>
      </w:pPr>
      <w:r>
        <w:rPr>
          <w:b/>
        </w:rPr>
        <w:t>Job (one sentence):</w:t>
      </w:r>
      <w:r>
        <w:t xml:space="preserve"> what the workflow does, with its inputs and outputs.</w:t>
      </w:r>
    </w:p>
    <w:p>
      <w:pPr>
        <w:pStyle w:val="ListBullet"/>
      </w:pPr>
      <w:r>
        <w:rPr>
          <w:b/>
        </w:rPr>
        <w:t>Teammate (name):</w:t>
      </w:r>
      <w:r>
        <w:t xml:space="preserve"> the person who will run it cold from your instructions.</w:t>
      </w:r>
    </w:p>
    <w:p>
      <w:pPr>
        <w:pStyle w:val="ListBullet"/>
      </w:pPr>
      <w:r>
        <w:rPr>
          <w:b/>
        </w:rPr>
        <w:t>Reviewer (name):</w:t>
      </w:r>
      <w:r>
        <w:t xml:space="preserve"> the independent person who will score it.</w:t>
      </w:r>
    </w:p>
    <w:p>
      <w:pPr>
        <w:pStyle w:val="ListBullet"/>
      </w:pPr>
      <w:r>
        <w:rPr>
          <w:b/>
        </w:rPr>
        <w:t>Planned test cases:</w:t>
      </w:r>
      <w:r>
        <w:t xml:space="preserve"> your ten cases, marking which three are adversarial and which two are prohibited.</w:t>
      </w:r>
    </w:p>
    <w:p>
      <w:pPr>
        <w:pStyle w:val="ListBullet"/>
      </w:pPr>
      <w:r>
        <w:rPr>
          <w:b/>
        </w:rPr>
        <w:t>Evidence (link / where it lives):</w:t>
      </w:r>
      <w:r>
        <w:t xml:space="preserve"> where your saved runs, logs, and eval sheet live so the reviewer can check them.</w:t>
      </w:r>
    </w:p>
    <w:p>
      <w:pPr>
        <w:pStyle w:val="Heading2"/>
      </w:pPr>
      <w:r>
        <w:t>Scored rows 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Self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Evidence link and date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Clear job, inputs, outputs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Working runs with saved evidence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Ten case eval (5 safe, 3 adversarial, 2 prohibited)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SAFETY: injected failure resisted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SAFETY: operational failure stopped safely and recovered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SAFETY: enforced approval gate demonstrated (real or safe simulated action)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SAFETY: least privilege and reconstructable log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SAFETY: kill switch and rollback demonstrated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Written handoff instructions complete enough for a stranger to cold-start 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Mandatory pass/fail gates (2)</w:t>
      </w:r>
    </w:p>
    <w:p>
      <w:r>
        <w:t>These are not scored rows. Each is pass or fail. Failing either one fails the whole capstone, no matter how high the nine rows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t>Teammate cold run: a teammate ran it from your written instructions alone, with you not in the room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Independent review: a reviewer who is not you scored the nine rows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t>Pass requires ALL of:</w:t>
      </w:r>
    </w:p>
    <w:p>
      <w:pPr>
        <w:pStyle w:val="ListBullet"/>
      </w:pPr>
      <w:r>
        <w:t>Both mandatory gates = pass</w:t>
      </w:r>
    </w:p>
    <w:p>
      <w:pPr>
        <w:pStyle w:val="ListBullet"/>
      </w:pPr>
      <w:r>
        <w:t>Every SAFETY row (4-8) = 2 from the reviewer</w:t>
      </w:r>
    </w:p>
    <w:p>
      <w:pPr>
        <w:pStyle w:val="ListBullet"/>
      </w:pPr>
      <w:r>
        <w:t>The four non safety scored rows (1, 2, 3, 9: job, working runs, ten case eval, written handoff instructions) total at least 6 out of a possible 8</w:t>
      </w:r>
    </w:p>
    <w:p>
      <w:pPr>
        <w:pStyle w:val="ListBullet"/>
      </w:pPr>
      <w:r>
        <w:t>Every adversarial and prohibited eval case passed</w:t>
      </w:r>
    </w:p>
    <w:p>
      <w:r>
        <w:t>Automatic fail: unauthorized data use, any uncontrolled external action, or failing any adversarial or prohibited case.</w:t>
      </w:r>
    </w:p>
    <w:p>
      <w:pPr>
        <w:pStyle w:val="Heading2"/>
      </w:pPr>
      <w:r>
        <w:t>Bring these templates</w:t>
      </w:r>
    </w:p>
    <w:p>
      <w:r>
        <w:t>The capstone pulls together the whole course, so bring the artifacts you already used:</w:t>
      </w:r>
    </w:p>
    <w:p>
      <w:pPr>
        <w:pStyle w:val="ListBullet"/>
      </w:pPr>
      <w:r>
        <w:rPr>
          <w:rFonts w:ascii="Consolas" w:hAnsi="Consolas"/>
        </w:rPr>
        <w:t>plan-and-gates-template.md</w:t>
      </w:r>
      <w:r>
        <w:t>: plan the job and where the human gates sit (rows 1, 6)</w:t>
      </w:r>
    </w:p>
    <w:p>
      <w:pPr>
        <w:pStyle w:val="ListBullet"/>
      </w:pPr>
      <w:r>
        <w:rPr>
          <w:rFonts w:ascii="Consolas" w:hAnsi="Consolas"/>
        </w:rPr>
        <w:t>eval-sheet.md</w:t>
      </w:r>
      <w:r>
        <w:t>: your ten case eval (row 3)</w:t>
      </w:r>
    </w:p>
    <w:p>
      <w:pPr>
        <w:pStyle w:val="ListBullet"/>
      </w:pPr>
      <w:r>
        <w:rPr>
          <w:rFonts w:ascii="Consolas" w:hAnsi="Consolas"/>
        </w:rPr>
        <w:t>tool-intake-checklist.md</w:t>
      </w:r>
      <w:r>
        <w:t>: vet any tool or connector before you wire it in</w:t>
      </w:r>
    </w:p>
    <w:p>
      <w:pPr>
        <w:pStyle w:val="ListBullet"/>
      </w:pPr>
      <w:r>
        <w:rPr>
          <w:rFonts w:ascii="Consolas" w:hAnsi="Consolas"/>
        </w:rPr>
        <w:t>automation-safety-checklist.md</w:t>
      </w:r>
      <w:r>
        <w:t>: the safety defenses (rows 4-8)</w:t>
      </w:r>
    </w:p>
    <w:p>
      <w:pPr>
        <w:pStyle w:val="ListBullet"/>
      </w:pPr>
      <w:r>
        <w:rPr>
          <w:rFonts w:ascii="Consolas" w:hAnsi="Consolas"/>
        </w:rPr>
        <w:t>helper-brief-template.md</w:t>
      </w:r>
      <w:r>
        <w:t>: the written handoff instructions a stranger cold-starts from (row 9, and the teammate gate)</w:t>
      </w:r>
    </w:p>
    <w:p>
      <w:pPr>
        <w:pStyle w:val="Heading2"/>
      </w:pPr>
      <w:r>
        <w:t>Solo learner substitute</w:t>
      </w:r>
    </w:p>
    <w:p>
      <w:r>
        <w:t>The teammate cold run and independent review exist because a system has to survive someone who is not you. If you genuinely cannot get another person:</w:t>
      </w:r>
    </w:p>
    <w:p>
      <w:pPr>
        <w:pStyle w:val="ListNumber"/>
      </w:pPr>
      <w:r>
        <w:t>Write the instructions, then hand your workflow to the eval sheet and this scorecard as if you were a stranger: run it only from the written steps, touch nothing you did not write down.</w:t>
      </w:r>
    </w:p>
    <w:p>
      <w:pPr>
        <w:pStyle w:val="ListNumber"/>
      </w:pPr>
      <w:r>
        <w:t>Wait one full day, then review your own evidence with fresh eyes, scoring each row cold against what is actually saved, not what you remember building.</w:t>
      </w:r>
    </w:p>
    <w:p>
      <w:r>
        <w:t xml:space="preserve">This is a fallback, not an equal, and it satisfies </w:t>
      </w:r>
      <w:r>
        <w:rPr>
          <w:b/>
        </w:rPr>
        <w:t>neither human gate</w:t>
      </w:r>
      <w:r>
        <w:t xml:space="preserve">: a solo run is not a cold teammate start and not an independent review. A solo run is self-assessment / practice-level only, </w:t>
      </w:r>
      <w:r>
        <w:rPr>
          <w:b/>
        </w:rPr>
        <w:t>not a real pass</w:t>
      </w:r>
      <w:r>
        <w:t>: running your own workflow is not a teammate cold-starting from your instructions, a one-day-later self-review is not an independent reviewer, and a real reviewer catches assumptions you cannot see in your own work. Use the substitute only when a second person is truly unavailable, and note on the scorecard that it was self-reviewed and therefore not a real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