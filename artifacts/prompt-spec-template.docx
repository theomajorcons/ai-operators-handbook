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spec template</w:t>
      </w:r>
    </w:p>
    <w:p>
      <w:r>
        <w:t>Task:</w:t>
      </w:r>
    </w:p>
    <w:p>
      <w:r>
        <w:t>Audience:</w:t>
      </w:r>
    </w:p>
    <w:p>
      <w:r>
        <w:t>Details it must include:</w:t>
      </w:r>
    </w:p>
    <w:p>
      <w:r>
        <w:t>Format (length, structure, tone):</w:t>
      </w:r>
    </w:p>
    <w:p>
      <w:r>
        <w:t>How I will check it:</w:t>
      </w:r>
    </w:p>
    <w:p>
      <w:pPr>
        <w:pStyle w:val="Heading2"/>
      </w:pPr>
      <w:r>
        <w:t>Completed example</w:t>
      </w:r>
    </w:p>
    <w:p>
      <w:r>
        <w:t>Task: Write a flyer blurb for a school bake sale.</w:t>
      </w:r>
    </w:p>
    <w:p>
      <w:r>
        <w:t>Audience: Parents.</w:t>
      </w:r>
    </w:p>
    <w:p>
      <w:r>
        <w:t>Details: Saturday, 9am to noon, at the gym. Proceeds fund new library books.</w:t>
      </w:r>
    </w:p>
    <w:p>
      <w:r>
        <w:t>Format: 100 words, friendly, ends with a call to bring a friend.</w:t>
      </w:r>
    </w:p>
    <w:p>
      <w:r>
        <w:t>How I will check it: Count the words and confirm date, time, and place are correct.</w:t>
      </w:r>
    </w:p>
    <w:p>
      <w:pPr>
        <w:pStyle w:val="Heading2"/>
      </w:pPr>
      <w:r>
        <w:t>My next three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Biggest thing I used to leave 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 added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