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Level 1 challenge: run one real task the right way</w:t>
      </w:r>
    </w:p>
    <w:p>
      <w:r>
        <w:t>This is the cumulative challenge for Level 1. It pulls together everything you</w:t>
      </w:r>
    </w:p>
    <w:p>
      <w:r>
        <w:t>learned: deciding whether AI should do the task at all, picking a model tier</w:t>
      </w:r>
    </w:p>
    <w:p>
      <w:r>
        <w:t>and effort, respecting the limits, giving Claude the context it needs, and</w:t>
      </w:r>
    </w:p>
    <w:p>
      <w:r>
        <w:t>writing the prompt as a spec. You do it once, on a real task, and you save the</w:t>
      </w:r>
    </w:p>
    <w:p>
      <w:r>
        <w:t>result as a portfolio artifact.</w:t>
      </w:r>
    </w:p>
    <w:p>
      <w:pPr>
        <w:pStyle w:val="Heading2"/>
      </w:pPr>
      <w:r>
        <w:t>The task</w:t>
      </w:r>
    </w:p>
    <w:p>
      <w:r>
        <w:t>Pick one repetitive task you actually do: a weekly status note, a recurring</w:t>
      </w:r>
    </w:p>
    <w:p>
      <w:r>
        <w:t>email, a summary you keep rewriting. It must be real, not invented. If it is a</w:t>
      </w:r>
    </w:p>
    <w:p>
      <w:r>
        <w:t>one-off you will never do again, pick something else; the point is a task worth</w:t>
      </w:r>
    </w:p>
    <w:p>
      <w:r>
        <w:t>getting right.</w:t>
      </w:r>
    </w:p>
    <w:p>
      <w:pPr>
        <w:pStyle w:val="Heading2"/>
      </w:pPr>
      <w:r>
        <w:t>What to produce</w:t>
      </w:r>
    </w:p>
    <w:p>
      <w:r>
        <w:t>Work through the Level 1 moves in order and write down each decision as you go.</w:t>
      </w:r>
    </w:p>
    <w:p>
      <w:pPr>
        <w:pStyle w:val="ListNumber"/>
      </w:pPr>
      <w:r>
        <w:rPr>
          <w:b/>
        </w:rPr>
        <w:t>Should AI do this?</w:t>
      </w:r>
      <w:r>
        <w:t xml:space="preserve"> Run the should-ai-do-this check. Write one line: do it</w:t>
      </w:r>
    </w:p>
    <w:p>
      <w:r>
        <w:t>with AI, do it yourself, or do it with AI and check the result by hand. If</w:t>
      </w:r>
    </w:p>
    <w:p>
      <w:r>
        <w:t>the honest answer is "do it yourself," say so and pick a different task.</w:t>
      </w:r>
    </w:p>
    <w:p>
      <w:pPr>
        <w:pStyle w:val="ListNumber"/>
      </w:pPr>
      <w:r>
        <w:rPr>
          <w:b/>
        </w:rPr>
        <w:t>Pick the tier and effort.</w:t>
      </w:r>
      <w:r>
        <w:t xml:space="preserve"> Name the model tier and the effort level, and</w:t>
      </w:r>
    </w:p>
    <w:p>
      <w:r>
        <w:t>one sentence on why (quick and cheap for an easy task, more effort for a</w:t>
      </w:r>
    </w:p>
    <w:p>
      <w:r>
        <w:t>tangled one).</w:t>
      </w:r>
    </w:p>
    <w:p>
      <w:pPr>
        <w:pStyle w:val="ListNumber"/>
      </w:pPr>
      <w:r>
        <w:rPr>
          <w:b/>
        </w:rPr>
        <w:t>Mind the limits.</w:t>
      </w:r>
      <w:r>
        <w:t xml:space="preserve"> Note anything that could hit a limit: a long input, a</w:t>
      </w:r>
    </w:p>
    <w:p>
      <w:r>
        <w:t>chat that will grow, a fact Claude cannot know. Say how you will handle it</w:t>
      </w:r>
    </w:p>
    <w:p>
      <w:r>
        <w:t>(trim the input, start fresh, supply a source).</w:t>
      </w:r>
    </w:p>
    <w:p>
      <w:pPr>
        <w:pStyle w:val="ListNumber"/>
      </w:pPr>
      <w:r>
        <w:rPr>
          <w:b/>
        </w:rPr>
        <w:t>Give it the context.</w:t>
      </w:r>
      <w:r>
        <w:t xml:space="preserve"> List what you attached or pasted so Claude was not</w:t>
      </w:r>
    </w:p>
    <w:p>
      <w:r>
        <w:t>guessing: the source, the constraint, the example of a good one.</w:t>
      </w:r>
    </w:p>
    <w:p>
      <w:pPr>
        <w:pStyle w:val="ListNumber"/>
      </w:pPr>
      <w:r>
        <w:rPr>
          <w:b/>
        </w:rPr>
        <w:t>Write the prompt as a spec.</w:t>
      </w:r>
      <w:r>
        <w:t xml:space="preserve"> Cover Task, Audience, Details, Format, and</w:t>
      </w:r>
    </w:p>
    <w:p>
      <w:r>
        <w:t>Check. The Check must be something you can actually verify.</w:t>
      </w:r>
    </w:p>
    <w:p>
      <w:pPr>
        <w:pStyle w:val="ListNumber"/>
      </w:pPr>
      <w:r>
        <w:rPr>
          <w:b/>
        </w:rPr>
        <w:t>Run it and keep the output.</w:t>
      </w:r>
      <w:r>
        <w:t xml:space="preserve"> Save the exact prompt and the result Claude</w:t>
      </w:r>
    </w:p>
    <w:p>
      <w:r>
        <w:t>returned.</w:t>
      </w:r>
    </w:p>
    <w:p>
      <w:pPr>
        <w:pStyle w:val="ListNumber"/>
      </w:pPr>
      <w:r>
        <w:rPr>
          <w:b/>
        </w:rPr>
        <w:t>Write the one-page "my choices and why."</w:t>
      </w:r>
      <w:r>
        <w:t xml:space="preserve"> Half a page is fine. It is the</w:t>
      </w:r>
    </w:p>
    <w:p>
      <w:r>
        <w:t>trail that shows your reasoning, not just the answer.</w:t>
      </w:r>
    </w:p>
    <w:p>
      <w:pPr>
        <w:pStyle w:val="Heading2"/>
      </w:pPr>
      <w:r>
        <w:t>What "done well" looks like</w:t>
      </w:r>
    </w:p>
    <w:p>
      <w:pPr>
        <w:pStyle w:val="ListBullet"/>
      </w:pPr>
      <w:r>
        <w:t>The should-AI call is honest, not a rubber stamp. If you chose "check by</w:t>
      </w:r>
    </w:p>
    <w:p>
      <w:r>
        <w:t>hand," you say what you checked.</w:t>
      </w:r>
    </w:p>
    <w:p>
      <w:pPr>
        <w:pStyle w:val="ListBullet"/>
      </w:pPr>
      <w:r>
        <w:t>The tier and effort fit the task. An easy task on a heavy setting, or a hard</w:t>
      </w:r>
    </w:p>
    <w:p>
      <w:r>
        <w:t>task on a quick one, is the wrong call even if the output looks fine.</w:t>
      </w:r>
    </w:p>
    <w:p>
      <w:pPr>
        <w:pStyle w:val="ListBullet"/>
      </w:pPr>
      <w:r>
        <w:t>The prompt is a spec a stranger could run: all five parts, and a Check that is</w:t>
      </w:r>
    </w:p>
    <w:p>
      <w:r>
        <w:t>verifiable (a word count, a required fact, a read-through against the source).</w:t>
      </w:r>
    </w:p>
    <w:p>
      <w:pPr>
        <w:pStyle w:val="ListBullet"/>
      </w:pPr>
      <w:r>
        <w:t>The output passes your own Check before you would use it for real.</w:t>
      </w:r>
    </w:p>
    <w:p>
      <w:pPr>
        <w:pStyle w:val="ListBullet"/>
      </w:pPr>
      <w:r>
        <w:t>The one-pager explains *why* each choice was made, so someone else could</w:t>
      </w:r>
    </w:p>
    <w:p>
      <w:r>
        <w:t>repeat the task and get a comparable result.</w:t>
      </w:r>
    </w:p>
    <w:p>
      <w:pPr>
        <w:pStyle w:val="Heading2"/>
      </w:pPr>
      <w:r>
        <w:t>Save it as a portfolio artifact</w:t>
      </w:r>
    </w:p>
    <w:p>
      <w:r>
        <w:t>Keep three things together in one file or folder, dated:</w:t>
      </w:r>
    </w:p>
    <w:p>
      <w:pPr>
        <w:pStyle w:val="ListBullet"/>
      </w:pPr>
      <w:r>
        <w:t>the spec (your five-part prompt),</w:t>
      </w:r>
    </w:p>
    <w:p>
      <w:pPr>
        <w:pStyle w:val="ListBullet"/>
      </w:pPr>
      <w:r>
        <w:t>the output Claude produced,</w:t>
      </w:r>
    </w:p>
    <w:p>
      <w:pPr>
        <w:pStyle w:val="ListBullet"/>
      </w:pPr>
      <w:r>
        <w:t>the one-page "my choices and why."</w:t>
      </w:r>
    </w:p>
    <w:p>
      <w:r>
        <w:t>This is your first portfolio piece. It proves you can take a real task from</w:t>
      </w:r>
    </w:p>
    <w:p>
      <w:r>
        <w:t>"should I even use AI for this" to a verified result with your reasoning shown.</w:t>
      </w:r>
    </w:p>
    <w:p>
      <w:r>
        <w:t>Each level adds another piece; by the capstone you have a trail.</w:t>
      </w:r>
    </w:p>
    <w:p>
      <w:pPr>
        <w:pStyle w:val="Heading2"/>
      </w:pPr>
      <w:r>
        <w:t>Templates to pull from</w:t>
      </w:r>
    </w:p>
    <w:p>
      <w:pPr>
        <w:pStyle w:val="ListBullet"/>
      </w:pPr>
      <w:r>
        <w:rPr>
          <w:rFonts w:ascii="Consolas" w:hAnsi="Consolas"/>
        </w:rPr>
        <w:t>should-ai-do-this-checklist.md</w:t>
      </w:r>
      <w:r>
        <w:t>: the step-1 decision</w:t>
      </w:r>
    </w:p>
    <w:p>
      <w:pPr>
        <w:pStyle w:val="ListBullet"/>
      </w:pPr>
      <w:r>
        <w:rPr>
          <w:rFonts w:ascii="Consolas" w:hAnsi="Consolas"/>
        </w:rPr>
        <w:t>model-picker-cheatsheet.md</w:t>
      </w:r>
      <w:r>
        <w:t>: the tier and effort call</w:t>
      </w:r>
    </w:p>
    <w:p>
      <w:pPr>
        <w:pStyle w:val="ListBullet"/>
      </w:pPr>
      <w:r>
        <w:rPr>
          <w:rFonts w:ascii="Consolas" w:hAnsi="Consolas"/>
        </w:rPr>
        <w:t>context-checklist.md</w:t>
      </w:r>
      <w:r>
        <w:t>: what to give Claude so it is not guessing</w:t>
      </w:r>
    </w:p>
    <w:p>
      <w:pPr>
        <w:pStyle w:val="ListBullet"/>
      </w:pPr>
      <w:r>
        <w:rPr>
          <w:rFonts w:ascii="Consolas" w:hAnsi="Consolas"/>
        </w:rPr>
        <w:t>prompt-spec-template.md</w:t>
      </w:r>
      <w:r>
        <w:t>: the five-part 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