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Terminal survival card</w:t>
      </w:r>
    </w:p>
    <w:p>
      <w:r>
        <w:t>pwd              where am I (PowerShell: also works, or Get-Location)</w:t>
      </w:r>
    </w:p>
    <w:p>
      <w:r>
        <w:t>ls (or dir)      what is here</w:t>
      </w:r>
    </w:p>
    <w:p>
      <w:r>
        <w:t>cd name          go in</w:t>
      </w:r>
    </w:p>
    <w:p>
      <w:r>
        <w:t>cd ..            go up</w:t>
      </w:r>
    </w:p>
    <w:p>
      <w:r>
        <w:t>mkdir name       make a folder</w:t>
      </w:r>
    </w:p>
    <w:p>
      <w:r>
        <w:t>Create a file    Mac/Linux: touch hello.md     PowerShell: New-Item hello.md</w:t>
      </w:r>
    </w:p>
    <w:p>
      <w:r>
        <w:t>Edit a file      macOS/Linux: nano hello.md     Windows: notepad hello.md</w:t>
      </w:r>
    </w:p>
    <w:p>
      <w:r>
        <w:t>optional, if installed: code hello.md</w:t>
      </w:r>
    </w:p>
    <w:p>
      <w:r>
        <w:t>(in nano: Ctrl+O then Enter saves, Ctrl+X exits)</w:t>
      </w:r>
    </w:p>
    <w:p>
      <w:r>
        <w:t>git init         start tracking this folder</w:t>
      </w:r>
    </w:p>
    <w:p>
      <w:r>
        <w:t>git add hello.md stage one file by name (safer than git add .)</w:t>
      </w:r>
    </w:p>
    <w:p>
      <w:r>
        <w:t>git status       what changed (also lists new untracked files)</w:t>
      </w:r>
    </w:p>
    <w:p>
      <w:r>
        <w:t>git diff --staged read exactly what the next commit will save</w:t>
      </w:r>
    </w:p>
    <w:p>
      <w:r>
        <w:t>git commit -m "message"   save a point</w:t>
      </w:r>
    </w:p>
    <w:p>
      <w:r>
        <w:t>git diff         how unstaged changes look</w:t>
      </w:r>
    </w:p>
    <w:p>
      <w:r>
        <w:t>git restore file undo unstaged edits to one tracked file</w:t>
      </w:r>
    </w:p>
    <w:p>
      <w:r>
        <w:t>git restore --staged file   unstage a file</w:t>
      </w:r>
    </w:p>
    <w:p>
      <w:r>
        <w:t>First commit fails with "Please tell me who you are"? Set identity. For a</w:t>
      </w:r>
    </w:p>
    <w:p>
      <w:r>
        <w:t>practice repo, leave off --global so it applies to this folder only:</w:t>
      </w:r>
    </w:p>
    <w:p>
      <w:r>
        <w:t>git config user.name "Your Name"</w:t>
      </w:r>
    </w:p>
    <w:p>
      <w:r>
        <w:t>git config user.email "you@example.com"</w:t>
      </w:r>
    </w:p>
    <w:p>
      <w:r>
        <w:t>then commit again. Adding --global applies the name and email to every repo</w:t>
      </w:r>
    </w:p>
    <w:p>
      <w:r>
        <w:t>on your computer, including ones you may share, so scope it to the folder</w:t>
      </w:r>
    </w:p>
    <w:p>
      <w:r>
        <w:t>while you practice.</w:t>
      </w:r>
    </w:p>
    <w:p>
      <w:r>
        <w:t>Limits to know:</w:t>
      </w:r>
    </w:p>
    <w:p>
      <w:pPr>
        <w:pStyle w:val="ListBullet"/>
      </w:pPr>
      <w:r>
        <w:t>git restore only affects tracked files. It does not remove new untracked files.</w:t>
      </w:r>
    </w:p>
    <w:p>
      <w:pPr>
        <w:pStyle w:val="ListBullet"/>
      </w:pPr>
      <w:r>
        <w:t>Edits you have not committed are gone for good after restore. Commit first.</w:t>
      </w:r>
    </w:p>
    <w:p>
      <w:r>
        <w:t>Rules:</w:t>
      </w:r>
    </w:p>
    <w:p>
      <w:pPr>
        <w:pStyle w:val="ListBullet"/>
      </w:pPr>
      <w:r>
        <w:t>Practice in a folder you made for practice.</w:t>
      </w:r>
    </w:p>
    <w:p>
      <w:pPr>
        <w:pStyle w:val="ListBullet"/>
      </w:pPr>
      <w:r>
        <w:t>Commit before big changes.</w:t>
      </w:r>
    </w:p>
    <w:p>
      <w:pPr>
        <w:pStyle w:val="ListBullet"/>
      </w:pPr>
      <w:r>
        <w:t>Secrets never go in committed or shared files.</w:t>
      </w:r>
    </w:p>
    <w:p>
      <w:pPr>
        <w:pStyle w:val="ListBullet"/>
      </w:pPr>
      <w:r>
        <w:t>Folder names with spaces need quotes: cd "my notes"</w:t>
      </w:r>
    </w:p>
    <w:p>
      <w:pPr>
        <w:pStyle w:val="ListBullet"/>
      </w:pPr>
      <w:r>
        <w:t>If lost, run pwd.</w:t>
      </w:r>
    </w:p>
    <w:p>
      <w:pPr>
        <w:pStyle w:val="Heading2"/>
      </w:pPr>
      <w:r>
        <w:t>Practice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it did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Error and fix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