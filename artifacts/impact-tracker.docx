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Impact tracker (all times in minutes unless stated)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Run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Before (min)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After incl. review and fixes (min)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Errors found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Output usable without rework? Y/N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Time calculations</w:t>
      </w:r>
    </w:p>
    <w:p>
      <w:pPr>
        <w:pStyle w:val="ListBullet"/>
      </w:pPr>
      <w:r>
        <w:t>Average before (min) = A</w:t>
      </w:r>
    </w:p>
    <w:p>
      <w:pPr>
        <w:pStyle w:val="ListBullet"/>
      </w:pPr>
      <w:r>
        <w:t>Average after (min) = B</w:t>
      </w:r>
    </w:p>
    <w:p>
      <w:pPr>
        <w:pStyle w:val="ListBullet"/>
      </w:pPr>
      <w:r>
        <w:t>Minutes saved per run = A - B</w:t>
      </w:r>
    </w:p>
    <w:p>
      <w:r>
        <w:t>(B already includes per-run review and fixes, so this saving is net of per-run cleanup; do not subtract review again)</w:t>
      </w:r>
    </w:p>
    <w:p>
      <w:pPr>
        <w:pStyle w:val="ListBullet"/>
      </w:pPr>
      <w:r>
        <w:t>Runs per week = R</w:t>
      </w:r>
    </w:p>
    <w:p>
      <w:pPr>
        <w:pStyle w:val="ListBullet"/>
      </w:pPr>
      <w:r>
        <w:t>Gross hours saved per week = (A - B) x R / 60</w:t>
      </w:r>
    </w:p>
    <w:p>
      <w:pPr>
        <w:pStyle w:val="ListBullet"/>
      </w:pPr>
      <w:r>
        <w:t>Ongoing maintenance per week (hours) = M</w:t>
      </w:r>
    </w:p>
    <w:p>
      <w:r>
        <w:t>(upkeep labor: fixing drift, re-running evals, tweaking the workflow; a recurring weekly cost, separate from per-run review; count it in hours, it does not disappear just because the AI run is fast)</w:t>
      </w:r>
    </w:p>
    <w:p>
      <w:pPr>
        <w:pStyle w:val="ListBullet"/>
      </w:pPr>
      <w:r>
        <w:t>Net hours saved per week = gross hours saved per week - M</w:t>
      </w:r>
    </w:p>
    <w:p>
      <w:pPr>
        <w:pStyle w:val="ListBullet"/>
      </w:pPr>
      <w:r>
        <w:t>Setup hours = S</w:t>
      </w:r>
    </w:p>
    <w:p>
      <w:pPr>
        <w:pStyle w:val="ListBullet"/>
      </w:pPr>
      <w:r>
        <w:t>Net time payback (weeks) = if net hours saved per week &gt; 0: S / net hours saved per week; otherwise: no time payback (upkeep wipes out the weekly saving)</w:t>
      </w:r>
    </w:p>
    <w:p>
      <w:pPr>
        <w:pStyle w:val="ListBullet"/>
      </w:pPr>
      <w:r>
        <w:t>Error rate = runs with errors / total runs</w:t>
      </w:r>
    </w:p>
    <w:p>
      <w:pPr>
        <w:pStyle w:val="ListBullet"/>
      </w:pPr>
      <w:r>
        <w:t>Rework rate = runs marked N / total runs</w:t>
      </w:r>
    </w:p>
    <w:p>
      <w:r>
        <w:t>Money calculations (use one currency)</w:t>
      </w:r>
    </w:p>
    <w:p>
      <w:pPr>
        <w:pStyle w:val="ListBullet"/>
      </w:pPr>
      <w:r>
        <w:t>Labor value per hour ($) = V</w:t>
      </w:r>
    </w:p>
    <w:p>
      <w:pPr>
        <w:pStyle w:val="ListBullet"/>
      </w:pPr>
      <w:r>
        <w:t>Productivity time value per week = gross hours saved per week x V</w:t>
      </w:r>
    </w:p>
    <w:p>
      <w:r>
        <w:t>(Note: this is the value of time freed up, not cash in hand; counts only if that time is redirected to paid or billable work)</w:t>
      </w:r>
    </w:p>
    <w:p>
      <w:pPr>
        <w:pStyle w:val="ListBullet"/>
      </w:pPr>
      <w:r>
        <w:t>Ongoing maintenance cost per week ($) = M x V</w:t>
      </w:r>
    </w:p>
    <w:p>
      <w:r>
        <w:t>(the maintenance hours above, monetized at your rate; this is labor counted in hours, then converted to dollars, not a separate cash line)</w:t>
      </w:r>
    </w:p>
    <w:p>
      <w:pPr>
        <w:pStyle w:val="ListBullet"/>
      </w:pPr>
      <w:r>
        <w:t>Actual cash savings per week = any direct cost reductions (licenses replaced, vendor fees cut, etc.)</w:t>
      </w:r>
    </w:p>
    <w:p>
      <w:pPr>
        <w:pStyle w:val="ListBullet"/>
      </w:pPr>
      <w:r>
        <w:t>Tool cost per week ($)</w:t>
      </w:r>
    </w:p>
    <w:p>
      <w:pPr>
        <w:pStyle w:val="ListBullet"/>
      </w:pPr>
      <w:r>
        <w:t>Net benefit per week = productivity time value + actual cash savings - tool cost - ongoing maintenance cost</w:t>
      </w:r>
    </w:p>
    <w:p>
      <w:pPr>
        <w:pStyle w:val="ListBullet"/>
      </w:pPr>
      <w:r>
        <w:t>One time setup cost = S x V</w:t>
      </w:r>
    </w:p>
    <w:p>
      <w:pPr>
        <w:pStyle w:val="ListBullet"/>
      </w:pPr>
      <w:r>
        <w:t>Payback in weeks = if net benefit per week &gt; 0: setup cost / net benefit per week; otherwise: no payback (costs exceed benefits)</w:t>
      </w:r>
    </w:p>
    <w:p>
      <w:r>
        <w:t>Check: does the net benefit stay positive if the error rate doubles? Y/N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