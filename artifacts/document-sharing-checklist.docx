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Document sharing checklist</w:t>
      </w:r>
    </w:p>
    <w:p>
      <w:r>
        <w:t>Before I share:</w:t>
      </w:r>
    </w:p>
    <w:p>
      <w:pPr>
        <w:pStyle w:val="ListBullet"/>
      </w:pPr>
      <w:r>
        <w:t>What do I need Claude to see? Only that.</w:t>
      </w:r>
    </w:p>
    <w:p>
      <w:pPr>
        <w:pStyle w:val="ListBullet"/>
      </w:pPr>
      <w:r>
        <w:t>Never paste credentials: passwords, API keys, tokens, ID numbers. Those stay out entirely.</w:t>
      </w:r>
    </w:p>
    <w:p>
      <w:pPr>
        <w:pStyle w:val="ListBullet"/>
      </w:pPr>
      <w:r>
        <w:t>Remove account numbers, addresses, other people's details.</w:t>
      </w:r>
    </w:p>
    <w:p>
      <w:pPr>
        <w:pStyle w:val="ListBullet"/>
      </w:pPr>
      <w:r>
        <w:t>Do my workplace rules allow this document here?</w:t>
      </w:r>
    </w:p>
    <w:p>
      <w:r>
        <w:t>Redact safely (not just what's visible):</w:t>
      </w:r>
    </w:p>
    <w:p>
      <w:pPr>
        <w:pStyle w:val="ListBullet"/>
      </w:pPr>
      <w:r>
        <w:t>Work on a COPY, never the original.</w:t>
      </w:r>
    </w:p>
    <w:p>
      <w:pPr>
        <w:pStyle w:val="ListBullet"/>
      </w:pPr>
      <w:r>
        <w:t>Remove hidden text, tracked changes, comments, and document properties (metadata).</w:t>
      </w:r>
    </w:p>
    <w:p>
      <w:pPr>
        <w:pStyle w:val="ListBullet"/>
      </w:pPr>
      <w:r>
        <w:t>Export or flatten if needed (print to a fresh PDF, or export an image).</w:t>
      </w:r>
    </w:p>
    <w:p>
      <w:pPr>
        <w:pStyle w:val="ListBullet"/>
      </w:pPr>
      <w:r>
        <w:t>Reopen the copy, SEARCH for what I removed, and try to COPY the redacted area.</w:t>
      </w:r>
    </w:p>
    <w:p>
      <w:pPr>
        <w:pStyle w:val="ListBullet"/>
      </w:pPr>
      <w:r>
        <w:t>Confirmed gone? Only then attach.</w:t>
      </w:r>
    </w:p>
    <w:p>
      <w:r>
        <w:t>Before I trust the answer:</w:t>
      </w:r>
    </w:p>
    <w:p>
      <w:pPr>
        <w:pStyle w:val="ListBullet"/>
      </w:pPr>
      <w:r>
        <w:t>Did I ask about a specific part?</w:t>
      </w:r>
    </w:p>
    <w:p>
      <w:pPr>
        <w:pStyle w:val="ListBullet"/>
      </w:pPr>
      <w:r>
        <w:t>Did Claude quote the source?</w:t>
      </w:r>
    </w:p>
    <w:p>
      <w:pPr>
        <w:pStyle w:val="ListBullet"/>
      </w:pPr>
      <w:r>
        <w:t>Did I look at that page myself?</w:t>
      </w:r>
    </w:p>
    <w:p>
      <w:pPr>
        <w:pStyle w:val="Heading2"/>
      </w:pPr>
      <w:r>
        <w:t>Log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Document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What I removed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What I checked</w:t>
            </w:r>
          </w:p>
        </w:tc>
      </w:tr>
      <w:tr>
        <w:tc>
          <w:tcPr>
            <w:tcW w:type="dxa" w:w="2880"/>
          </w:tcPr>
          <w:p>
            <w:r/>
            <w:r>
              <w:t>EXAMPLE: Lease</w:t>
            </w:r>
          </w:p>
        </w:tc>
        <w:tc>
          <w:tcPr>
            <w:tcW w:type="dxa" w:w="2880"/>
          </w:tcPr>
          <w:p>
            <w:r/>
            <w:r>
              <w:t>Names, account number</w:t>
            </w:r>
          </w:p>
        </w:tc>
        <w:tc>
          <w:tcPr>
            <w:tcW w:type="dxa" w:w="2880"/>
          </w:tcPr>
          <w:p>
            <w:r/>
            <w:r>
              <w:t>Clause 7 against the page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