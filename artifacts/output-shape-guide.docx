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Output shape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 need to...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Ask for</w:t>
            </w:r>
          </w:p>
        </w:tc>
      </w:tr>
      <w:tr>
        <w:tc>
          <w:tcPr>
            <w:tcW w:type="dxa" w:w="4320"/>
          </w:tcPr>
          <w:p>
            <w:r/>
            <w:r>
              <w:t>Understand something</w:t>
            </w:r>
          </w:p>
        </w:tc>
        <w:tc>
          <w:tcPr>
            <w:tcW w:type="dxa" w:w="4320"/>
          </w:tcPr>
          <w:p>
            <w:r/>
            <w:r>
              <w:t>A short reply</w:t>
            </w:r>
          </w:p>
        </w:tc>
      </w:tr>
      <w:tr>
        <w:tc>
          <w:tcPr>
            <w:tcW w:type="dxa" w:w="4320"/>
          </w:tcPr>
          <w:p>
            <w:r/>
            <w:r>
              <w:t>Compare or calculate</w:t>
            </w:r>
          </w:p>
        </w:tc>
        <w:tc>
          <w:tcPr>
            <w:tcW w:type="dxa" w:w="4320"/>
          </w:tcPr>
          <w:p>
            <w:r/>
            <w:r>
              <w:t>A table or spreadsheet</w:t>
            </w:r>
          </w:p>
        </w:tc>
      </w:tr>
      <w:tr>
        <w:tc>
          <w:tcPr>
            <w:tcW w:type="dxa" w:w="4320"/>
          </w:tcPr>
          <w:p>
            <w:r/>
            <w:r>
              <w:t>Keep, edit, share</w:t>
            </w:r>
          </w:p>
        </w:tc>
        <w:tc>
          <w:tcPr>
            <w:tcW w:type="dxa" w:w="4320"/>
          </w:tcPr>
          <w:p>
            <w:r/>
            <w:r>
              <w:t>A document</w:t>
            </w:r>
          </w:p>
        </w:tc>
      </w:tr>
      <w:tr>
        <w:tc>
          <w:tcPr>
            <w:tcW w:type="dxa" w:w="4320"/>
          </w:tcPr>
          <w:p>
            <w:r/>
            <w:r>
              <w:t>Let others use it</w:t>
            </w:r>
          </w:p>
        </w:tc>
        <w:tc>
          <w:tcPr>
            <w:tcW w:type="dxa" w:w="4320"/>
          </w:tcPr>
          <w:p>
            <w:r/>
            <w:r>
              <w:t>A page or small tool</w:t>
            </w:r>
          </w:p>
        </w:tc>
      </w:tr>
    </w:tbl>
    <w:p>
      <w:r>
        <w:t>Always: check the contents, not just the look.</w:t>
      </w:r>
    </w:p>
    <w:p>
      <w:pPr>
        <w:pStyle w:val="Heading2"/>
      </w:pPr>
      <w:r>
        <w:t>Reshape practice</w:t>
      </w:r>
    </w:p>
    <w:p>
      <w:r>
        <w:t>Take one result and ask for it as: (1) a table, (2) a one page handout, (3) a three sentence message.</w:t>
      </w:r>
    </w:p>
    <w:p>
      <w:pPr>
        <w:pStyle w:val="Heading2"/>
      </w:pPr>
      <w:r>
        <w:t>My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Shape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 checked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