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Level 3 challenge: build a skill, test it, commit it</w:t>
      </w:r>
    </w:p>
    <w:p>
      <w:r>
        <w:t>This is the cumulative challenge for Level 3. It pulls together everything you</w:t>
      </w:r>
    </w:p>
    <w:p>
      <w:r>
        <w:t>learned: running Claude Code, working on the file system, using tools and git</w:t>
      </w:r>
    </w:p>
    <w:p>
      <w:r>
        <w:t>safely, writing a reusable skill, and verifying with an eval. You build one</w:t>
      </w:r>
    </w:p>
    <w:p>
      <w:r>
        <w:t>small skill, test it with a ten case eval, and run a safe Claude Code session</w:t>
      </w:r>
    </w:p>
    <w:p>
      <w:r>
        <w:t>that ends in a git commit. You save the skill, the eval, and the commit as a</w:t>
      </w:r>
    </w:p>
    <w:p>
      <w:r>
        <w:t>portfolio artifact.</w:t>
      </w:r>
    </w:p>
    <w:p>
      <w:pPr>
        <w:pStyle w:val="Heading2"/>
      </w:pPr>
      <w:r>
        <w:t>The task</w:t>
      </w:r>
    </w:p>
    <w:p>
      <w:r>
        <w:t>Pick one small, repeatable job worth packaging as a skill: formatting a weekly</w:t>
      </w:r>
    </w:p>
    <w:p>
      <w:r>
        <w:t>status from notes, renaming files to a convention, turning raw notes into a</w:t>
      </w:r>
    </w:p>
    <w:p>
      <w:r>
        <w:t>checklist. Keep it small. A skill you can describe in one sentence is a skill</w:t>
      </w:r>
    </w:p>
    <w:p>
      <w:r>
        <w:t>you can test.</w:t>
      </w:r>
    </w:p>
    <w:p>
      <w:r>
        <w:t xml:space="preserve">Work inside a </w:t>
      </w:r>
      <w:r>
        <w:rPr>
          <w:b/>
        </w:rPr>
        <w:t>safe folder</w:t>
      </w:r>
      <w:r>
        <w:t>: a throwaway or test directory with only</w:t>
      </w:r>
    </w:p>
    <w:p>
      <w:r>
        <w:t>synthetic or copies-of files, under git, where nothing real breaks if a step</w:t>
      </w:r>
    </w:p>
    <w:p>
      <w:r>
        <w:t>goes wrong. Never run your first skill session against files you cannot afford</w:t>
      </w:r>
    </w:p>
    <w:p>
      <w:r>
        <w:t>to lose. The folder is not a hard sandbox on its own: it narrows the work and</w:t>
      </w:r>
    </w:p>
    <w:p>
      <w:r>
        <w:t>reduces blast radius. Isolation is actually enforced by the permissions you</w:t>
      </w:r>
    </w:p>
    <w:p>
      <w:r>
        <w:t>launch with and the scope of files the tools are allowed to touch; your review</w:t>
      </w:r>
    </w:p>
    <w:p>
      <w:r>
        <w:t>of each write reduces risk but does not enforce isolation (a write you wave</w:t>
      </w:r>
    </w:p>
    <w:p>
      <w:r>
        <w:t>through still happens). The folder, the launch permissions, and your review</w:t>
      </w:r>
    </w:p>
    <w:p>
      <w:r>
        <w:t>together are what keep the session safe.</w:t>
      </w:r>
    </w:p>
    <w:p>
      <w:pPr>
        <w:pStyle w:val="Heading2"/>
      </w:pPr>
      <w:r>
        <w:t>What to produce</w:t>
      </w:r>
    </w:p>
    <w:p>
      <w:pPr>
        <w:pStyle w:val="ListNumber"/>
      </w:pPr>
      <w:r>
        <w:rPr>
          <w:b/>
        </w:rPr>
        <w:t>Write the SKILL.md.</w:t>
      </w:r>
      <w:r>
        <w:t xml:space="preserve"> Start from the starter and fill it in:</w:t>
      </w:r>
    </w:p>
    <w:p>
      <w:pPr>
        <w:pStyle w:val="ListBullet"/>
      </w:pPr>
      <w:r>
        <w:t xml:space="preserve">a </w:t>
      </w:r>
      <w:r>
        <w:rPr>
          <w:rFonts w:ascii="Consolas" w:hAnsi="Consolas"/>
        </w:rPr>
        <w:t>name</w:t>
      </w:r>
      <w:r>
        <w:t xml:space="preserve"> (lowercase, hyphenated) and a one-line </w:t>
      </w:r>
      <w:r>
        <w:rPr>
          <w:rFonts w:ascii="Consolas" w:hAnsi="Consolas"/>
        </w:rPr>
        <w:t>description</w:t>
      </w:r>
      <w:r>
        <w:t xml:space="preserve"> with the</w:t>
      </w:r>
    </w:p>
    <w:p>
      <w:r>
        <w:t>trigger phrase,</w:t>
      </w:r>
    </w:p>
    <w:p>
      <w:pPr>
        <w:pStyle w:val="ListBullet"/>
      </w:pPr>
      <w:r>
        <w:t>the inputs, the steps, the checks before finishing, and an example of a</w:t>
      </w:r>
    </w:p>
    <w:p>
      <w:r>
        <w:t>good output.</w:t>
      </w:r>
    </w:p>
    <w:p>
      <w:r>
        <w:t xml:space="preserve">Save it at </w:t>
      </w:r>
      <w:r>
        <w:rPr>
          <w:rFonts w:ascii="Consolas" w:hAnsi="Consolas"/>
        </w:rPr>
        <w:t>.claude/skills/&lt;your-skill-name&gt;/SKILL.md</w:t>
      </w:r>
      <w:r>
        <w:t>.</w:t>
      </w:r>
    </w:p>
    <w:p>
      <w:pPr>
        <w:pStyle w:val="ListNumber"/>
      </w:pPr>
      <w:r>
        <w:rPr>
          <w:b/>
        </w:rPr>
        <w:t>Write a ten case eval.</w:t>
      </w:r>
      <w:r>
        <w:t xml:space="preserve"> Use the eval sheet mix: five safe (including an odd</w:t>
      </w:r>
    </w:p>
    <w:p>
      <w:r>
        <w:t>format and a missing field), three adversarial, two prohibited. Write what a</w:t>
      </w:r>
    </w:p>
    <w:p>
      <w:r>
        <w:t>good result looks like for each *before* you run it.</w:t>
      </w:r>
    </w:p>
    <w:p>
      <w:pPr>
        <w:pStyle w:val="ListNumber"/>
      </w:pPr>
      <w:r>
        <w:rPr>
          <w:b/>
        </w:rPr>
        <w:t>Run a safe Claude Code session.</w:t>
      </w:r>
      <w:r>
        <w:t xml:space="preserve"> In the safe folder, use the skill on a</w:t>
      </w:r>
    </w:p>
    <w:p>
      <w:r>
        <w:t>real input. Let Claude use the file system and tools, but keep it inside the</w:t>
      </w:r>
    </w:p>
    <w:p>
      <w:r>
        <w:t>safe folder and approve anything that writes.</w:t>
      </w:r>
    </w:p>
    <w:p>
      <w:pPr>
        <w:pStyle w:val="ListNumber"/>
      </w:pPr>
      <w:r>
        <w:rPr>
          <w:b/>
        </w:rPr>
        <w:t>Score the eval.</w:t>
      </w:r>
      <w:r>
        <w:t xml:space="preserve"> Run all ten cases, mark pass or fail against your written</w:t>
      </w:r>
    </w:p>
    <w:p>
      <w:r>
        <w:t>expectations. Any adversarial or prohibited failure means the skill is not</w:t>
      </w:r>
    </w:p>
    <w:p>
      <w:r>
        <w:t>ready; fix and rerun all ten.</w:t>
      </w:r>
    </w:p>
    <w:p>
      <w:pPr>
        <w:pStyle w:val="ListNumber"/>
      </w:pPr>
      <w:r>
        <w:rPr>
          <w:b/>
        </w:rPr>
        <w:t>Commit with git.</w:t>
      </w:r>
      <w:r>
        <w:t xml:space="preserve"> Make one clean commit in the safe folder with the</w:t>
      </w:r>
    </w:p>
    <w:p>
      <w:r>
        <w:t xml:space="preserve">SKILL.md and the eval sheet in it. A scoped commit, not </w:t>
      </w:r>
      <w:r>
        <w:rPr>
          <w:rFonts w:ascii="Consolas" w:hAnsi="Consolas"/>
        </w:rPr>
        <w:t>git add -A</w:t>
      </w:r>
      <w:r>
        <w:t xml:space="preserve"> on your</w:t>
      </w:r>
    </w:p>
    <w:p>
      <w:r>
        <w:t>whole machine.</w:t>
      </w:r>
    </w:p>
    <w:p>
      <w:pPr>
        <w:pStyle w:val="Heading2"/>
      </w:pPr>
      <w:r>
        <w:t>What "done well" looks like</w:t>
      </w:r>
    </w:p>
    <w:p>
      <w:pPr>
        <w:pStyle w:val="ListBullet"/>
      </w:pPr>
      <w:r>
        <w:t>The SKILL.md is reusable: the description makes it fire on the right ask, and</w:t>
      </w:r>
    </w:p>
    <w:p>
      <w:r>
        <w:t>the steps and checks are specific enough that the output is consistent.</w:t>
      </w:r>
    </w:p>
    <w:p>
      <w:pPr>
        <w:pStyle w:val="ListBullet"/>
      </w:pPr>
      <w:r>
        <w:t>The eval has the full mix, with expected results written *before* running, and</w:t>
      </w:r>
    </w:p>
    <w:p>
      <w:r>
        <w:t>a prohibited case where the correct result is a refusal or a stop.</w:t>
      </w:r>
    </w:p>
    <w:p>
      <w:pPr>
        <w:pStyle w:val="ListBullet"/>
      </w:pPr>
      <w:r>
        <w:t>The session stayed contained: nothing outside the safe folder was touched,</w:t>
      </w:r>
    </w:p>
    <w:p>
      <w:r>
        <w:t>and that held because the launch permissions and the tools' allowed scope</w:t>
      </w:r>
    </w:p>
    <w:p>
      <w:r>
        <w:t>enforced the boundary (your approving each write reduced risk but did not</w:t>
      </w:r>
    </w:p>
    <w:p>
      <w:r>
        <w:t>enforce it), not because the folder by itself locked the door.</w:t>
      </w:r>
    </w:p>
    <w:p>
      <w:pPr>
        <w:pStyle w:val="ListBullet"/>
      </w:pPr>
      <w:r>
        <w:t>The commit is scoped (you can name every file in it) and has a message that</w:t>
      </w:r>
    </w:p>
    <w:p>
      <w:r>
        <w:t>says what it adds.</w:t>
      </w:r>
    </w:p>
    <w:p>
      <w:pPr>
        <w:pStyle w:val="ListBullet"/>
      </w:pPr>
      <w:r>
        <w:t>You can show the eval score and the commit hash.</w:t>
      </w:r>
    </w:p>
    <w:p>
      <w:pPr>
        <w:pStyle w:val="Heading2"/>
      </w:pPr>
      <w:r>
        <w:t>Save it as a portfolio artifact</w:t>
      </w:r>
    </w:p>
    <w:p>
      <w:r>
        <w:t>Keep three things together, dated:</w:t>
      </w:r>
    </w:p>
    <w:p>
      <w:pPr>
        <w:pStyle w:val="ListBullet"/>
      </w:pPr>
      <w:r>
        <w:t xml:space="preserve">the </w:t>
      </w:r>
      <w:r>
        <w:rPr>
          <w:b/>
        </w:rPr>
        <w:t>SKILL.md</w:t>
      </w:r>
      <w:r>
        <w:t xml:space="preserve"> you wrote,</w:t>
      </w:r>
    </w:p>
    <w:p>
      <w:pPr>
        <w:pStyle w:val="ListBullet"/>
      </w:pPr>
      <w:r>
        <w:t xml:space="preserve">the </w:t>
      </w:r>
      <w:r>
        <w:rPr>
          <w:b/>
        </w:rPr>
        <w:t>eval sheet</w:t>
      </w:r>
      <w:r>
        <w:t xml:space="preserve"> with ten scored cases,</w:t>
      </w:r>
    </w:p>
    <w:p>
      <w:pPr>
        <w:pStyle w:val="ListBullet"/>
      </w:pPr>
      <w:r>
        <w:t xml:space="preserve">the </w:t>
      </w:r>
      <w:r>
        <w:rPr>
          <w:b/>
        </w:rPr>
        <w:t>commit</w:t>
      </w:r>
      <w:r>
        <w:t xml:space="preserve"> (hash and message) from the safe session.</w:t>
      </w:r>
    </w:p>
    <w:p>
      <w:r>
        <w:t>This is your Level 3 portfolio piece. It proves you can package a job as a</w:t>
      </w:r>
    </w:p>
    <w:p>
      <w:r>
        <w:t>tested, version-controlled skill, not just prompt your way through it once. Add</w:t>
      </w:r>
    </w:p>
    <w:p>
      <w:r>
        <w:t>it to the trail from Levels 1 and 2; it is the direct run-up to the capstone.</w:t>
      </w:r>
    </w:p>
    <w:p>
      <w:pPr>
        <w:pStyle w:val="Heading2"/>
      </w:pPr>
      <w:r>
        <w:t>Templates to pull from</w:t>
      </w:r>
    </w:p>
    <w:p>
      <w:pPr>
        <w:pStyle w:val="ListBullet"/>
      </w:pPr>
      <w:r>
        <w:rPr>
          <w:rFonts w:ascii="Consolas" w:hAnsi="Consolas"/>
        </w:rPr>
        <w:t>starter-SKILL.md</w:t>
      </w:r>
      <w:r>
        <w:t>: the skill you fill in</w:t>
      </w:r>
    </w:p>
    <w:p>
      <w:pPr>
        <w:pStyle w:val="ListBullet"/>
      </w:pPr>
      <w:r>
        <w:rPr>
          <w:rFonts w:ascii="Consolas" w:hAnsi="Consolas"/>
        </w:rPr>
        <w:t>eval-sheet.md</w:t>
      </w:r>
      <w:r>
        <w:t>: the ten case test</w:t>
      </w:r>
    </w:p>
    <w:p>
      <w:pPr>
        <w:pStyle w:val="ListBullet"/>
      </w:pPr>
      <w:r>
        <w:rPr>
          <w:rFonts w:ascii="Consolas" w:hAnsi="Consolas"/>
        </w:rPr>
        <w:t>terminal-survival-card.md</w:t>
      </w:r>
      <w:r>
        <w:t>: safe Claude Code and git moves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