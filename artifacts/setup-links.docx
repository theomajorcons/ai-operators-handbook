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Setup Links: getting ready for Level 3</w:t>
      </w:r>
    </w:p>
    <w:p>
      <w:r>
        <w:t xml:space="preserve">Level 3 moves out of the chat window and into </w:t>
      </w:r>
      <w:r>
        <w:rPr>
          <w:b/>
        </w:rPr>
        <w:t>Claude Code</w:t>
      </w:r>
      <w:r>
        <w:t>, which runs in</w:t>
      </w:r>
    </w:p>
    <w:p>
      <w:r>
        <w:t>your computer's terminal. This sheet points you to the official places to get</w:t>
      </w:r>
    </w:p>
    <w:p>
      <w:r>
        <w:t>the pieces you need. Install from these sources, not from a random search</w:t>
      </w:r>
    </w:p>
    <w:p>
      <w:r>
        <w:t>result; tools like Git and Node are common targets for fake download sites.</w:t>
      </w:r>
    </w:p>
    <w:p>
      <w:r>
        <w:t xml:space="preserve">&gt; </w:t>
      </w:r>
      <w:r>
        <w:rPr>
          <w:b/>
        </w:rPr>
        <w:t>Links change. The official source is the authority.</w:t>
      </w:r>
      <w:r>
        <w:t xml:space="preserve"> URLs and plan names</w:t>
      </w:r>
    </w:p>
    <w:p>
      <w:r>
        <w:t>&gt; move over time. If a link here is dead, go to the product's official site and</w:t>
      </w:r>
    </w:p>
    <w:p>
      <w:r>
        <w:t xml:space="preserve">&gt; follow its current download or docs path. </w:t>
      </w:r>
      <w:r>
        <w:rPr>
          <w:b/>
        </w:rPr>
        <w:t>Links checked: 2026-10-15.</w:t>
      </w:r>
    </w:p>
    <w:p>
      <w:r>
        <w:t>――――――――――――――――――――</w:t>
      </w:r>
    </w:p>
    <w:p>
      <w:pPr>
        <w:pStyle w:val="Heading2"/>
      </w:pPr>
      <w:r>
        <w:t>1. A terminal (already on your computer)</w:t>
      </w:r>
    </w:p>
    <w:p>
      <w:r>
        <w:t>You don't install this; every OS ships one.</w:t>
      </w:r>
    </w:p>
    <w:p>
      <w:pPr>
        <w:pStyle w:val="ListBullet"/>
      </w:pPr>
      <w:r>
        <w:rPr>
          <w:b/>
        </w:rPr>
        <w:t>Mac:</w:t>
      </w:r>
      <w:r>
        <w:t xml:space="preserve"> Terminal (in Applications → Utilities), or install</w:t>
      </w:r>
    </w:p>
    <w:p>
      <w:r>
        <w:t>[iTerm2](https://iterm2.com/) if you want more.</w:t>
      </w:r>
    </w:p>
    <w:p>
      <w:pPr>
        <w:pStyle w:val="ListBullet"/>
      </w:pPr>
      <w:r>
        <w:rPr>
          <w:b/>
        </w:rPr>
        <w:t>Windows:</w:t>
      </w:r>
      <w:r>
        <w:t xml:space="preserve"> PowerShell or Windows Terminal (Windows Terminal is in the</w:t>
      </w:r>
    </w:p>
    <w:p>
      <w:r>
        <w:t>Microsoft Store and preinstalled on Windows 11).</w:t>
      </w:r>
    </w:p>
    <w:p>
      <w:pPr>
        <w:pStyle w:val="ListBullet"/>
      </w:pPr>
      <w:r>
        <w:rPr>
          <w:b/>
        </w:rPr>
        <w:t>Linux:</w:t>
      </w:r>
      <w:r>
        <w:t xml:space="preserve"> your distribution's terminal app (GNOME Terminal, Konsole, etc.).</w:t>
      </w:r>
    </w:p>
    <w:p>
      <w:r>
        <w:t xml:space="preserve">*Quick self-check:* open it and type </w:t>
      </w:r>
      <w:r>
        <w:rPr>
          <w:rFonts w:ascii="Consolas" w:hAnsi="Consolas"/>
        </w:rPr>
        <w:t>pwd</w:t>
      </w:r>
      <w:r>
        <w:t xml:space="preserve"> (Mac/Linux) or </w:t>
      </w:r>
      <w:r>
        <w:rPr>
          <w:rFonts w:ascii="Consolas" w:hAnsi="Consolas"/>
        </w:rPr>
        <w:t>pwd</w:t>
      </w:r>
      <w:r>
        <w:t xml:space="preserve"> / </w:t>
      </w:r>
      <w:r>
        <w:rPr>
          <w:rFonts w:ascii="Consolas" w:hAnsi="Consolas"/>
        </w:rPr>
        <w:t>cd</w:t>
      </w:r>
    </w:p>
    <w:p>
      <w:r>
        <w:t>(PowerShell) and press Enter. If it prints a folder path, you're set.</w:t>
      </w:r>
    </w:p>
    <w:p>
      <w:r>
        <w:t>――――――――――――――――――――</w:t>
      </w:r>
    </w:p>
    <w:p>
      <w:pPr>
        <w:pStyle w:val="Heading2"/>
      </w:pPr>
      <w:r>
        <w:t>2. Git: version control / your undo</w:t>
      </w:r>
    </w:p>
    <w:p>
      <w:pPr>
        <w:pStyle w:val="ListBullet"/>
      </w:pPr>
      <w:r>
        <w:rPr>
          <w:b/>
        </w:rPr>
        <w:t>Official site:</w:t>
      </w:r>
      <w:r>
        <w:t xml:space="preserve"> &lt;https://git-scm.com/downloads&gt;</w:t>
      </w:r>
    </w:p>
    <w:p>
      <w:pPr>
        <w:pStyle w:val="ListBullet"/>
      </w:pPr>
      <w:r>
        <w:t>One-line why: Git saves snapshots of a folder so you can undo mistakes; the</w:t>
      </w:r>
    </w:p>
    <w:p>
      <w:r>
        <w:t>bridge lesson and Claude Code both lean on it.</w:t>
      </w:r>
    </w:p>
    <w:p>
      <w:r>
        <w:t xml:space="preserve">*Quick self-check:* run </w:t>
      </w:r>
      <w:r>
        <w:rPr>
          <w:rFonts w:ascii="Consolas" w:hAnsi="Consolas"/>
        </w:rPr>
        <w:t>git --version</w:t>
      </w:r>
      <w:r>
        <w:t>. A version number means it's installed.</w:t>
      </w:r>
    </w:p>
    <w:p>
      <w:r>
        <w:t>*If missing:* download the installer for your OS from the link above and accept</w:t>
      </w:r>
    </w:p>
    <w:p>
      <w:r>
        <w:t xml:space="preserve">the defaults. On Mac, running </w:t>
      </w:r>
      <w:r>
        <w:rPr>
          <w:rFonts w:ascii="Consolas" w:hAnsi="Consolas"/>
        </w:rPr>
        <w:t>git --version</w:t>
      </w:r>
      <w:r>
        <w:t xml:space="preserve"> may offer to install the Xcode</w:t>
      </w:r>
    </w:p>
    <w:p>
      <w:r>
        <w:t>command line tools; let it.</w:t>
      </w:r>
    </w:p>
    <w:p>
      <w:r>
        <w:t>――――――――――――――――――――</w:t>
      </w:r>
    </w:p>
    <w:p>
      <w:pPr>
        <w:pStyle w:val="Heading2"/>
      </w:pPr>
      <w:r>
        <w:t>3. Claude Code: the tool Level 3 teaches</w:t>
      </w:r>
    </w:p>
    <w:p>
      <w:pPr>
        <w:pStyle w:val="ListBullet"/>
      </w:pPr>
      <w:r>
        <w:rPr>
          <w:b/>
        </w:rPr>
        <w:t>Setup / install guide (start here):</w:t>
      </w:r>
      <w:r>
        <w:t xml:space="preserve"> &lt;https://code.claude.com/docs/en/setup&gt;</w:t>
      </w:r>
    </w:p>
    <w:p>
      <w:pPr>
        <w:pStyle w:val="ListBullet"/>
      </w:pPr>
      <w:r>
        <w:rPr>
          <w:b/>
        </w:rPr>
        <w:t>Official docs:</w:t>
      </w:r>
      <w:r>
        <w:t xml:space="preserve"> &lt;https://docs.claude.com/en/docs/claude-code/overview&gt;</w:t>
      </w:r>
    </w:p>
    <w:p>
      <w:pPr>
        <w:pStyle w:val="ListBullet"/>
      </w:pPr>
      <w:r>
        <w:t>One-line why: this is the terminal tool that works directly on your files; the</w:t>
      </w:r>
    </w:p>
    <w:p>
      <w:r>
        <w:t>rest of Level 3 is built around it.</w:t>
      </w:r>
    </w:p>
    <w:p>
      <w:r>
        <w:t xml:space="preserve">Open the setup guide first and follow the instructions </w:t>
      </w:r>
      <w:r>
        <w:rPr>
          <w:b/>
        </w:rPr>
        <w:t>for your platform</w:t>
      </w:r>
      <w:r>
        <w:t>. It</w:t>
      </w:r>
    </w:p>
    <w:p>
      <w:r>
        <w:t xml:space="preserve">recommends a </w:t>
      </w:r>
      <w:r>
        <w:rPr>
          <w:b/>
        </w:rPr>
        <w:t>native installer</w:t>
      </w:r>
      <w:r>
        <w:t xml:space="preserve"> (Mac, Windows, and Linux each have their own),</w:t>
      </w:r>
    </w:p>
    <w:p>
      <w:r>
        <w:t>so for most people this is the whole install, no Node required. The exact</w:t>
      </w:r>
    </w:p>
    <w:p>
      <w:r>
        <w:t>command changes between releases, which is why the official guide, not this</w:t>
      </w:r>
    </w:p>
    <w:p>
      <w:r>
        <w:t>sheet, is the authority on how to install today.</w:t>
      </w:r>
    </w:p>
    <w:p>
      <w:r>
        <w:t>*Quick self-check:* after following the setup guide, run the version command it</w:t>
      </w:r>
    </w:p>
    <w:p>
      <w:r>
        <w:t>lists. If it prints a version, the install worked.</w:t>
      </w:r>
    </w:p>
    <w:p>
      <w:r>
        <w:t>*If missing or erroring:* re-read the setup guide for your platform rather than</w:t>
      </w:r>
    </w:p>
    <w:p>
      <w:r>
        <w:t>guessing at a command.</w:t>
      </w:r>
    </w:p>
    <w:p>
      <w:r>
        <w:t xml:space="preserve">&gt; </w:t>
      </w:r>
      <w:r>
        <w:rPr>
          <w:b/>
        </w:rPr>
        <w:t>A note on the practice folder, on native Windows:</w:t>
      </w:r>
      <w:r>
        <w:t xml:space="preserve"> the folder you launch</w:t>
      </w:r>
    </w:p>
    <w:p>
      <w:r>
        <w:t>&gt; Claude Code in narrows where it works, but on native Windows it is **not a</w:t>
      </w:r>
    </w:p>
    <w:p>
      <w:r>
        <w:t>&gt; sandbox** at all; native Windows provides no OS-level containment here. Once</w:t>
      </w:r>
    </w:p>
    <w:p>
      <w:r>
        <w:t>&gt; you approve an action, Claude can reach files in that folder, and the folder</w:t>
      </w:r>
    </w:p>
    <w:p>
      <w:r>
        <w:t>&gt; wall alone will not stop it. Your real safety is the permission prompts and</w:t>
      </w:r>
    </w:p>
    <w:p>
      <w:r>
        <w:t>&gt; your own review of each change, not the folder boundary. **If you want real</w:t>
      </w:r>
    </w:p>
    <w:p>
      <w:r>
        <w:t>&gt; isolation, the supported route is WSL2** (the Windows Subsystem for Linux),</w:t>
      </w:r>
    </w:p>
    <w:p>
      <w:r>
        <w:t>&gt; where Claude Code's sandboxing works; run it there rather than natively. See</w:t>
      </w:r>
    </w:p>
    <w:p>
      <w:r>
        <w:t>&gt; the docs for the current WSL2 setup.</w:t>
      </w:r>
    </w:p>
    <w:p>
      <w:r>
        <w:t>――――――――――――――――――――</w:t>
      </w:r>
    </w:p>
    <w:p>
      <w:pPr>
        <w:pStyle w:val="Heading2"/>
      </w:pPr>
      <w:r>
        <w:t>4. Node.js: only if you use the optional npm install route</w:t>
      </w:r>
    </w:p>
    <w:p>
      <w:pPr>
        <w:pStyle w:val="ListBullet"/>
      </w:pPr>
      <w:r>
        <w:rPr>
          <w:b/>
        </w:rPr>
        <w:t>Official site:</w:t>
      </w:r>
      <w:r>
        <w:t xml:space="preserve"> &lt;https://nodejs.org/en/download&gt;</w:t>
      </w:r>
    </w:p>
    <w:p>
      <w:pPr>
        <w:pStyle w:val="ListBullet"/>
      </w:pPr>
      <w:r>
        <w:t xml:space="preserve">One-line why: the native installer in step 3 does </w:t>
      </w:r>
      <w:r>
        <w:rPr>
          <w:b/>
        </w:rPr>
        <w:t>not</w:t>
      </w:r>
      <w:r>
        <w:t xml:space="preserve"> need Node. You only</w:t>
      </w:r>
    </w:p>
    <w:p>
      <w:r>
        <w:t>need Node if you deliberately choose the npm install path instead. If you do,</w:t>
      </w:r>
    </w:p>
    <w:p>
      <w:r>
        <w:t xml:space="preserve">choose the </w:t>
      </w:r>
      <w:r>
        <w:rPr>
          <w:b/>
        </w:rPr>
        <w:t>LTS</w:t>
      </w:r>
      <w:r>
        <w:t xml:space="preserve"> (long-term support) build.</w:t>
      </w:r>
    </w:p>
    <w:p>
      <w:r>
        <w:t xml:space="preserve">*Quick self-check:* if you went the npm route, run </w:t>
      </w:r>
      <w:r>
        <w:rPr>
          <w:rFonts w:ascii="Consolas" w:hAnsi="Consolas"/>
        </w:rPr>
        <w:t>node --version</w:t>
      </w:r>
      <w:r>
        <w:t xml:space="preserve"> and</w:t>
      </w:r>
    </w:p>
    <w:p>
      <w:r>
        <w:rPr>
          <w:rFonts w:ascii="Consolas" w:hAnsi="Consolas"/>
        </w:rPr>
        <w:t>npm --version</w:t>
      </w:r>
      <w:r>
        <w:t>. Two version numbers means you're ready.</w:t>
      </w:r>
    </w:p>
    <w:p>
      <w:r>
        <w:t>*If missing (and you need it):* install the LTS build from the link above, then</w:t>
      </w:r>
    </w:p>
    <w:p>
      <w:r>
        <w:t>reopen your terminal (new terminals pick up the new install).</w:t>
      </w:r>
    </w:p>
    <w:p>
      <w:r>
        <w:t>――――――――――――――――――――</w:t>
      </w:r>
    </w:p>
    <w:p>
      <w:pPr>
        <w:pStyle w:val="Heading2"/>
      </w:pPr>
      <w:r>
        <w:t>5. An account and plan with the access you need</w:t>
      </w:r>
    </w:p>
    <w:p>
      <w:r>
        <w:t>Claude Code runs against your Claude account, and the exact features and limits</w:t>
      </w:r>
    </w:p>
    <w:p>
      <w:r>
        <w:t>depend on your plan and whether it's a personal or workplace account.</w:t>
      </w:r>
    </w:p>
    <w:p>
      <w:pPr>
        <w:pStyle w:val="ListBullet"/>
      </w:pPr>
      <w:r>
        <w:rPr>
          <w:b/>
        </w:rPr>
        <w:t>Plans and pricing:</w:t>
      </w:r>
      <w:r>
        <w:t xml:space="preserve"> &lt;https://www.anthropic.com/pricing&gt;</w:t>
      </w:r>
    </w:p>
    <w:p>
      <w:pPr>
        <w:pStyle w:val="ListBullet"/>
      </w:pPr>
      <w:r>
        <w:rPr>
          <w:b/>
        </w:rPr>
        <w:t>Sign in / account settings:</w:t>
      </w:r>
      <w:r>
        <w:t xml:space="preserve"> &lt;https://claude.ai/&gt;</w:t>
      </w:r>
    </w:p>
    <w:p>
      <w:r>
        <w:t>*Quick self-check:* can you sign in to your account, and does your plan cover</w:t>
      </w:r>
    </w:p>
    <w:p>
      <w:r>
        <w:t>Claude Code? If you're on a workplace account, confirm with whoever administers</w:t>
      </w:r>
    </w:p>
    <w:p>
      <w:r>
        <w:t>it that Claude Code is allowed before you start.</w:t>
      </w:r>
    </w:p>
    <w:p>
      <w:r>
        <w:t>*If unsure:* check your account's plan page, and for a workplace account ask your</w:t>
      </w:r>
    </w:p>
    <w:p>
      <w:r>
        <w:t>admin; don't assume access until you've confirmed it.</w:t>
      </w:r>
    </w:p>
    <w:p>
      <w:r>
        <w:t>――――――――――――――――――――</w:t>
      </w:r>
    </w:p>
    <w:p>
      <w:r>
        <w:rPr>
          <w:b/>
        </w:rPr>
        <w:t>Bottom line:</w:t>
      </w:r>
      <w:r>
        <w:t xml:space="preserve"> terminal (already there) → Git → Claude Code (native installer</w:t>
      </w:r>
    </w:p>
    <w:p>
      <w:r>
        <w:t>for your platform) → an account/plan that covers it. Node.js is only needed if</w:t>
      </w:r>
    </w:p>
    <w:p>
      <w:r>
        <w:t>you choose the optional npm install route. Install each from its official source</w:t>
      </w:r>
    </w:p>
    <w:p>
      <w:r>
        <w:t>above, run the quick self-check, and you're ready for the next lesson.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